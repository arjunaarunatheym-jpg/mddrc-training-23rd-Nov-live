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DEFENSIVE DRIVING TRAINING</w:t>
      </w:r>
    </w:p>
    <w:p>
      <w:pPr>
        <w:pStyle w:val="Title"/>
      </w:pPr>
      <w:r>
        <w:t>COMPLETION REPORT</w:t>
      </w:r>
    </w:p>
    <w:p/>
    <w:p>
      <w:r>
        <w:t>Program: Critical Bug Fix Test Program</w:t>
      </w:r>
    </w:p>
    <w:p>
      <w:r>
        <w:t>Company: Critical Bug Fix Test Company</w:t>
      </w:r>
    </w:p>
    <w:p>
      <w:r>
        <w:t>Location: Test Location</w:t>
      </w:r>
    </w:p>
    <w:p>
      <w:r>
        <w:t>Training Period: 2024-01-01 to 2024-01-31</w:t>
      </w:r>
    </w:p>
    <w:p>
      <w:r>
        <w:t>Submitted by: Test Coordinator</w:t>
      </w:r>
    </w:p>
    <w:p>
      <w:r>
        <w:t>Date: 2025-11-15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summarizes the Defensive Driving Training conducted for Critical Bug Fix Test Company from 2024-01-01 to 2024-01-31. A total of 1 participants completed the training program.</w:t>
      </w:r>
    </w:p>
    <w:p>
      <w:r>
        <w:t>Pre-training assessment average: 0.0%</w:t>
      </w:r>
    </w:p>
    <w:p>
      <w:r>
        <w:t>Post-training assessment average: 0.0%</w:t>
      </w:r>
    </w:p>
    <w:p>
      <w:r>
        <w:t>Overall improvement: 0.0%</w:t>
      </w:r>
    </w:p>
    <w:p>
      <w:r>
        <w:br w:type="page"/>
      </w:r>
    </w:p>
    <w:p>
      <w:pPr>
        <w:pStyle w:val="Heading1"/>
      </w:pPr>
      <w:r>
        <w:t>2. TRAINING DETAILS</w:t>
      </w:r>
    </w:p>
    <w:p>
      <w:r>
        <w:t>Program: Critical Bug Fix Test Program</w:t>
      </w:r>
    </w:p>
    <w:p>
      <w:r>
        <w:t>Location: Test Location</w:t>
      </w:r>
    </w:p>
    <w:p>
      <w:r>
        <w:t>Dates: 2024-01-01 to 2024-01-31</w:t>
      </w:r>
    </w:p>
    <w:p>
      <w:r>
        <w:t>Total Participants: 1</w:t>
      </w:r>
    </w:p>
    <w:p/>
    <w:p>
      <w:r>
        <w:t>Participants List: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ID Number</w:t>
            </w:r>
          </w:p>
        </w:tc>
      </w:tr>
      <w:tr>
        <w:tc>
          <w:tcPr>
            <w:tcW w:type="dxa" w:w="4320"/>
          </w:tcPr>
          <w:p>
            <w:r>
              <w:t>Test Participant</w:t>
            </w:r>
          </w:p>
        </w:tc>
        <w:tc>
          <w:tcPr>
            <w:tcW w:type="dxa" w:w="4320"/>
          </w:tcPr>
          <w:p>
            <w:r>
              <w:t>PART001</w:t>
            </w:r>
          </w:p>
        </w:tc>
      </w:tr>
    </w:tbl>
    <w:p>
      <w:r>
        <w:br w:type="page"/>
      </w:r>
    </w:p>
    <w:p>
      <w:pPr>
        <w:pStyle w:val="Heading1"/>
      </w:pPr>
      <w:r>
        <w:t>3. PARTICIPANT PERFORMANCE (Detailed)</w:t>
      </w:r>
    </w:p>
    <w:p>
      <w:r>
        <w:t>Individual participant test results showing pre-test, post-test, and improvement:</w:t>
      </w:r>
    </w:p>
    <w:p/>
    <w:p>
      <w:pPr>
        <w:pStyle w:val="Heading3"/>
      </w:pPr>
      <w:r>
        <w:t>1. Test Participant (ID: PART001)</w:t>
      </w:r>
    </w:p>
    <w:p>
      <w:r>
        <w:t xml:space="preserve">   Pre-Test: 0% ❌ FAIL | Post-Test: 0% ❌ FAIL | Improvement: +0%</w:t>
      </w:r>
    </w:p>
    <w:p/>
    <w:p>
      <w:r>
        <w:br w:type="page"/>
      </w:r>
    </w:p>
    <w:p>
      <w:pPr>
        <w:pStyle w:val="Heading1"/>
      </w:pPr>
      <w:r>
        <w:t>4. TEST 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ID Number</w:t>
            </w:r>
          </w:p>
        </w:tc>
        <w:tc>
          <w:tcPr>
            <w:tcW w:type="dxa" w:w="1440"/>
          </w:tcPr>
          <w:p>
            <w:r>
              <w:t>Pre-Test</w:t>
            </w:r>
          </w:p>
        </w:tc>
        <w:tc>
          <w:tcPr>
            <w:tcW w:type="dxa" w:w="1440"/>
          </w:tcPr>
          <w:p>
            <w:r>
              <w:t>Post-Test</w:t>
            </w:r>
          </w:p>
        </w:tc>
        <w:tc>
          <w:tcPr>
            <w:tcW w:type="dxa" w:w="1440"/>
          </w:tcPr>
          <w:p>
            <w:r>
              <w:t>Improvement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Test Participant</w:t>
            </w:r>
          </w:p>
        </w:tc>
        <w:tc>
          <w:tcPr>
            <w:tcW w:type="dxa" w:w="1440"/>
          </w:tcPr>
          <w:p>
            <w:r>
              <w:t>PART001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+0%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</w:tbl>
    <w:p>
      <w:r>
        <w:br w:type="page"/>
      </w:r>
    </w:p>
    <w:p>
      <w:pPr>
        <w:pStyle w:val="Heading1"/>
      </w:pPr>
      <w:r>
        <w:t>5. TRAINING PHOTOS</w:t>
      </w:r>
    </w:p>
    <w:p>
      <w:r>
        <w:br w:type="page"/>
      </w:r>
    </w:p>
    <w:p>
      <w:pPr>
        <w:pStyle w:val="Heading1"/>
      </w:pPr>
      <w:r>
        <w:t>6. PARTICIPANT FEEDBACK</w:t>
      </w:r>
    </w:p>
    <w:p>
      <w:pPr>
        <w:pStyle w:val="Heading3"/>
      </w:pPr>
      <w:r>
        <w:t>Rating Summary (5-Star Scale):</w:t>
      </w:r>
    </w:p>
    <w:p>
      <w:r>
        <w:t>Overall Training Experience: ⭐⭐⭐⭐⭐ (5.0/5.0)</w:t>
      </w:r>
    </w:p>
    <w:p>
      <w:r>
        <w:t>Training Content Quality: ⭐⭐⭐⭐ (4.0/5.0)</w:t>
      </w:r>
    </w:p>
    <w:p>
      <w:r>
        <w:t>Trainer Effectiveness: ⭐⭐⭐⭐⭐ (5.0/5.0)</w:t>
      </w:r>
    </w:p>
    <w:p>
      <w:r>
        <w:t>Venue &amp; Facilities: ⭐⭐⭐⭐ (4.0/5.0)</w:t>
      </w:r>
    </w:p>
    <w:p/>
    <w:p>
      <w:pPr>
        <w:pStyle w:val="Heading3"/>
      </w:pPr>
      <w:r>
        <w:t>Comments &amp; Suggestions:</w:t>
      </w:r>
    </w:p>
    <w:p>
      <w:pPr>
        <w:pStyle w:val="Heading4"/>
      </w:pPr>
      <w:r>
        <w:t>1. Test Participant</w:t>
      </w:r>
    </w:p>
    <w:p>
      <w:r>
        <w:t xml:space="preserve">   Q: Suggestions for Improvement</w:t>
      </w:r>
    </w:p>
    <w:p>
      <w:r>
        <w:t xml:space="preserve">   A: Great course!</w:t>
      </w:r>
    </w:p>
    <w:p/>
    <w:p>
      <w:r>
        <w:t xml:space="preserve">   Q: Additional Comments</w:t>
      </w:r>
    </w:p>
    <w:p>
      <w:r>
        <w:t xml:space="preserve">   A: Very helpful training</w:t>
      </w:r>
    </w:p>
    <w:p/>
    <w:p>
      <w:r>
        <w:br w:type="page"/>
      </w:r>
    </w:p>
    <w:p>
      <w:pPr>
        <w:pStyle w:val="Heading1"/>
      </w:pPr>
      <w:r>
        <w:t>7. VEHICLE INSPECTION ISSUES</w:t>
      </w:r>
    </w:p>
    <w:p>
      <w:r>
        <w:t>✓ No vehicle issues reported. All vehicles inspected are in good condition.</w:t>
      </w:r>
    </w:p>
    <w:p>
      <w:r>
        <w:br w:type="page"/>
      </w:r>
    </w:p>
    <w:p>
      <w:pPr>
        <w:pStyle w:val="Heading1"/>
      </w:pPr>
      <w:r>
        <w:t>8. COORDINATOR FEEDBACK</w:t>
      </w:r>
    </w:p>
    <w:p>
      <w:r>
        <w:t>[Coordinator feedback pending]</w:t>
      </w:r>
    </w:p>
    <w:p>
      <w:r>
        <w:br w:type="page"/>
      </w:r>
    </w:p>
    <w:p>
      <w:pPr>
        <w:pStyle w:val="Heading1"/>
      </w:pPr>
      <w:r>
        <w:t>9. CHIEF TRAINER FEEDBACK</w:t>
      </w:r>
    </w:p>
    <w:p>
      <w:r>
        <w:t>[Chief trainer feedback pending]</w:t>
      </w:r>
    </w:p>
    <w:p>
      <w:r>
        <w:br w:type="page"/>
      </w:r>
    </w:p>
    <w:p>
      <w:pPr>
        <w:pStyle w:val="Heading1"/>
      </w:pPr>
      <w:r>
        <w:t>10. RECOMMENDATIONS</w:t>
      </w:r>
    </w:p>
    <w:p>
      <w:r>
        <w:t>[Please add recommendations here]</w:t>
      </w:r>
    </w:p>
    <w:p/>
    <w:p/>
    <w:p/>
    <w:p>
      <w:r>
        <w:br w:type="page"/>
      </w:r>
    </w:p>
    <w:p>
      <w:pPr>
        <w:pStyle w:val="Heading1"/>
      </w:pPr>
      <w:r>
        <w:t>11. SIGNATURES</w:t>
      </w:r>
    </w:p>
    <w:p/>
    <w:p>
      <w:r>
        <w:t>________________________________________</w:t>
      </w:r>
    </w:p>
    <w:p>
      <w:r>
        <w:t>Coordinator: Test Coordinator</w:t>
      </w:r>
    </w:p>
    <w:p>
      <w:r>
        <w:t>Date: ________________</w:t>
      </w:r>
    </w:p>
    <w:p/>
    <w:p/>
    <w:p>
      <w:r>
        <w:t>________________________________________</w:t>
      </w:r>
    </w:p>
    <w:p>
      <w:r>
        <w:t>PIC/Supervisor Signature</w:t>
      </w:r>
    </w:p>
    <w:p>
      <w:r>
        <w:t>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