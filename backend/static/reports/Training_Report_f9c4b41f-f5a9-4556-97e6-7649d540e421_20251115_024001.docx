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DEFENSIVE DRIVING TRAINING</w:t>
      </w:r>
    </w:p>
    <w:p>
      <w:pPr>
        <w:pStyle w:val="Title"/>
      </w:pPr>
      <w:r>
        <w:t>COMPLETION REPORT</w:t>
      </w:r>
    </w:p>
    <w:p/>
    <w:p>
      <w:r>
        <w:t>Program: Defensive Riding (Safer Riding Safer Commuting)</w:t>
      </w:r>
    </w:p>
    <w:p>
      <w:r>
        <w:t>Company: LaxVar Designs</w:t>
      </w:r>
    </w:p>
    <w:p>
      <w:r>
        <w:t>Location: Pulau Langkawi</w:t>
      </w:r>
    </w:p>
    <w:p>
      <w:r>
        <w:t>Training Period: 2025-11-07 to 2025-11-07</w:t>
      </w:r>
    </w:p>
    <w:p>
      <w:r>
        <w:t>Submitted by: Abdul Malek Bin Hazarul Azhar</w:t>
      </w:r>
    </w:p>
    <w:p>
      <w:r>
        <w:t>Date: 2025-11-15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summarizes the Defensive Driving Training conducted for LaxVar Designs from 2025-11-07 to 2025-11-07. A total of 7 participants completed the training program.</w:t>
      </w:r>
    </w:p>
    <w:p>
      <w:r>
        <w:t>Pre-training assessment average: 51.4%</w:t>
      </w:r>
    </w:p>
    <w:p>
      <w:r>
        <w:t>Post-training assessment average: 82.9%</w:t>
      </w:r>
    </w:p>
    <w:p>
      <w:r>
        <w:t>Overall improvement: 31.4%</w:t>
      </w:r>
    </w:p>
    <w:p>
      <w:r>
        <w:br w:type="page"/>
      </w:r>
    </w:p>
    <w:p>
      <w:pPr>
        <w:pStyle w:val="Heading1"/>
      </w:pPr>
      <w:r>
        <w:t>2. TRAINING DETAILS</w:t>
      </w:r>
    </w:p>
    <w:p>
      <w:r>
        <w:t>Program: Defensive Riding (Safer Riding Safer Commuting)</w:t>
      </w:r>
    </w:p>
    <w:p>
      <w:r>
        <w:t>Location: Pulau Langkawi</w:t>
      </w:r>
    </w:p>
    <w:p>
      <w:r>
        <w:t>Dates: 2025-11-07 to 2025-11-07</w:t>
      </w:r>
    </w:p>
    <w:p>
      <w:r>
        <w:t>Total Participants: 7</w:t>
      </w:r>
    </w:p>
    <w:p/>
    <w:p>
      <w:r>
        <w:t>Participants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ID Number</w:t>
            </w:r>
          </w:p>
        </w:tc>
      </w:tr>
      <w:tr>
        <w:tc>
          <w:tcPr>
            <w:tcW w:type="dxa" w:w="4320"/>
          </w:tcPr>
          <w:p>
            <w:r>
              <w:t>Suvarshhan Balan Arunatheym</w:t>
            </w:r>
          </w:p>
        </w:tc>
        <w:tc>
          <w:tcPr>
            <w:tcW w:type="dxa" w:w="4320"/>
          </w:tcPr>
          <w:p>
            <w:r>
              <w:t>566589</w:t>
            </w:r>
          </w:p>
        </w:tc>
      </w:tr>
      <w:tr>
        <w:tc>
          <w:tcPr>
            <w:tcW w:type="dxa" w:w="4320"/>
          </w:tcPr>
          <w:p>
            <w:r>
              <w:t>Sudarrshhan</w:t>
            </w:r>
          </w:p>
        </w:tc>
        <w:tc>
          <w:tcPr>
            <w:tcW w:type="dxa" w:w="4320"/>
          </w:tcPr>
          <w:p>
            <w:r>
              <w:t>545123161</w:t>
            </w:r>
          </w:p>
        </w:tc>
      </w:tr>
      <w:tr>
        <w:tc>
          <w:tcPr>
            <w:tcW w:type="dxa" w:w="4320"/>
          </w:tcPr>
          <w:p>
            <w:r>
              <w:t>Sulaksman</w:t>
            </w:r>
          </w:p>
        </w:tc>
        <w:tc>
          <w:tcPr>
            <w:tcW w:type="dxa" w:w="4320"/>
          </w:tcPr>
          <w:p>
            <w:r>
              <w:t>5616</w:t>
            </w:r>
          </w:p>
        </w:tc>
      </w:tr>
      <w:tr>
        <w:tc>
          <w:tcPr>
            <w:tcW w:type="dxa" w:w="4320"/>
          </w:tcPr>
          <w:p>
            <w:r>
              <w:t>Haresh Tharmaraj</w:t>
            </w:r>
          </w:p>
        </w:tc>
        <w:tc>
          <w:tcPr>
            <w:tcW w:type="dxa" w:w="4320"/>
          </w:tcPr>
          <w:p>
            <w:r>
              <w:t>151651</w:t>
            </w:r>
          </w:p>
        </w:tc>
      </w:tr>
      <w:tr>
        <w:tc>
          <w:tcPr>
            <w:tcW w:type="dxa" w:w="4320"/>
          </w:tcPr>
          <w:p>
            <w:r>
              <w:t>Bhavneent Kaur</w:t>
            </w:r>
          </w:p>
        </w:tc>
        <w:tc>
          <w:tcPr>
            <w:tcW w:type="dxa" w:w="4320"/>
          </w:tcPr>
          <w:p>
            <w:r>
              <w:t>512613</w:t>
            </w:r>
          </w:p>
        </w:tc>
      </w:tr>
      <w:tr>
        <w:tc>
          <w:tcPr>
            <w:tcW w:type="dxa" w:w="4320"/>
          </w:tcPr>
          <w:p>
            <w:r>
              <w:t>Gaganveer Singh</w:t>
            </w:r>
          </w:p>
        </w:tc>
        <w:tc>
          <w:tcPr>
            <w:tcW w:type="dxa" w:w="4320"/>
          </w:tcPr>
          <w:p>
            <w:r>
              <w:t>9646161</w:t>
            </w:r>
          </w:p>
        </w:tc>
      </w:tr>
      <w:tr>
        <w:tc>
          <w:tcPr>
            <w:tcW w:type="dxa" w:w="4320"/>
          </w:tcPr>
          <w:p>
            <w:r>
              <w:t>Hari Seksyen 8</w:t>
            </w:r>
          </w:p>
        </w:tc>
        <w:tc>
          <w:tcPr>
            <w:tcW w:type="dxa" w:w="4320"/>
          </w:tcPr>
          <w:p>
            <w:r>
              <w:t>51616</w:t>
            </w:r>
          </w:p>
        </w:tc>
      </w:tr>
    </w:tbl>
    <w:p>
      <w:r>
        <w:br w:type="page"/>
      </w:r>
    </w:p>
    <w:p>
      <w:pPr>
        <w:pStyle w:val="Heading1"/>
      </w:pPr>
      <w:r>
        <w:t>3. PARTICIPANT PERFORMANCE (Detailed)</w:t>
      </w:r>
    </w:p>
    <w:p>
      <w:r>
        <w:t>Individual participant test results showing pre-test, post-test, and improvement:</w:t>
      </w:r>
    </w:p>
    <w:p/>
    <w:p>
      <w:pPr>
        <w:pStyle w:val="Heading3"/>
      </w:pPr>
      <w:r>
        <w:t>1. Suvarshhan Balan Arunatheym (ID: 566589)</w:t>
      </w:r>
    </w:p>
    <w:p>
      <w:r>
        <w:t xml:space="preserve">   Pre-Test: 40% ❌ FAIL | Post-Test: 100% ✅ PASS | Improvement: +60% 📈</w:t>
      </w:r>
    </w:p>
    <w:p/>
    <w:p>
      <w:pPr>
        <w:pStyle w:val="Heading3"/>
      </w:pPr>
      <w:r>
        <w:t>2. Sudarrshhan (ID: 545123161)</w:t>
      </w:r>
    </w:p>
    <w:p>
      <w:r>
        <w:t xml:space="preserve">   Pre-Test: 0% ❌ FAIL | Post-Test: 80% ✅ PASS | Improvement: +80% 📈</w:t>
      </w:r>
    </w:p>
    <w:p/>
    <w:p>
      <w:pPr>
        <w:pStyle w:val="Heading3"/>
      </w:pPr>
      <w:r>
        <w:t>3. Sulaksman (ID: 5616)</w:t>
      </w:r>
    </w:p>
    <w:p>
      <w:r>
        <w:t xml:space="preserve">   Pre-Test: 20% ❌ FAIL | Post-Test: 80% ✅ PASS | Improvement: +60% 📈</w:t>
      </w:r>
    </w:p>
    <w:p/>
    <w:p>
      <w:pPr>
        <w:pStyle w:val="Heading3"/>
      </w:pPr>
      <w:r>
        <w:t>4. Haresh Tharmaraj (ID: 151651)</w:t>
      </w:r>
    </w:p>
    <w:p>
      <w:r>
        <w:t xml:space="preserve">   Pre-Test: 60% ❌ FAIL | Post-Test: 80% ✅ PASS | Improvement: +20% 📈</w:t>
      </w:r>
    </w:p>
    <w:p/>
    <w:p>
      <w:pPr>
        <w:pStyle w:val="Heading3"/>
      </w:pPr>
      <w:r>
        <w:t>5. Bhavneent Kaur (ID: 512613)</w:t>
      </w:r>
    </w:p>
    <w:p>
      <w:r>
        <w:t xml:space="preserve">   Pre-Test: 100% ✅ PASS | Post-Test: 100% ✅ PASS | Improvement: +0%</w:t>
      </w:r>
    </w:p>
    <w:p/>
    <w:p>
      <w:pPr>
        <w:pStyle w:val="Heading3"/>
      </w:pPr>
      <w:r>
        <w:t>6. Gaganveer Singh (ID: 9646161)</w:t>
      </w:r>
    </w:p>
    <w:p>
      <w:r>
        <w:t xml:space="preserve">   Pre-Test: 80% ✅ PASS | Post-Test: 80% ✅ PASS | Improvement: +0%</w:t>
      </w:r>
    </w:p>
    <w:p/>
    <w:p>
      <w:pPr>
        <w:pStyle w:val="Heading3"/>
      </w:pPr>
      <w:r>
        <w:t>7. Hari Seksyen 8 (ID: 51616)</w:t>
      </w:r>
    </w:p>
    <w:p>
      <w:r>
        <w:t xml:space="preserve">   Pre-Test: 60% ❌ FAIL | Post-Test: 60% ❌ FAIL | Improvement: +0%</w:t>
      </w:r>
    </w:p>
    <w:p/>
    <w:p>
      <w:r>
        <w:br w:type="page"/>
      </w:r>
    </w:p>
    <w:p>
      <w:pPr>
        <w:pStyle w:val="Heading1"/>
      </w:pPr>
      <w:r>
        <w:t>4. TEST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ID Number</w:t>
            </w:r>
          </w:p>
        </w:tc>
        <w:tc>
          <w:tcPr>
            <w:tcW w:type="dxa" w:w="1440"/>
          </w:tcPr>
          <w:p>
            <w:r>
              <w:t>Pre-Test</w:t>
            </w:r>
          </w:p>
        </w:tc>
        <w:tc>
          <w:tcPr>
            <w:tcW w:type="dxa" w:w="1440"/>
          </w:tcPr>
          <w:p>
            <w:r>
              <w:t>Post-Test</w:t>
            </w:r>
          </w:p>
        </w:tc>
        <w:tc>
          <w:tcPr>
            <w:tcW w:type="dxa" w:w="1440"/>
          </w:tcPr>
          <w:p>
            <w:r>
              <w:t>Improvement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Suvarshhan Balan Arunatheym</w:t>
            </w:r>
          </w:p>
        </w:tc>
        <w:tc>
          <w:tcPr>
            <w:tcW w:type="dxa" w:w="1440"/>
          </w:tcPr>
          <w:p>
            <w:r>
              <w:t>566589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+60%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Sudarrshhan</w:t>
            </w:r>
          </w:p>
        </w:tc>
        <w:tc>
          <w:tcPr>
            <w:tcW w:type="dxa" w:w="1440"/>
          </w:tcPr>
          <w:p>
            <w:r>
              <w:t>545123161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+80%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Sulaksman</w:t>
            </w:r>
          </w:p>
        </w:tc>
        <w:tc>
          <w:tcPr>
            <w:tcW w:type="dxa" w:w="1440"/>
          </w:tcPr>
          <w:p>
            <w:r>
              <w:t>5616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+60%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Haresh Tharmaraj</w:t>
            </w:r>
          </w:p>
        </w:tc>
        <w:tc>
          <w:tcPr>
            <w:tcW w:type="dxa" w:w="1440"/>
          </w:tcPr>
          <w:p>
            <w:r>
              <w:t>151651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Bhavneent Kaur</w:t>
            </w:r>
          </w:p>
        </w:tc>
        <w:tc>
          <w:tcPr>
            <w:tcW w:type="dxa" w:w="1440"/>
          </w:tcPr>
          <w:p>
            <w:r>
              <w:t>512613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+0%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Gaganveer Singh</w:t>
            </w:r>
          </w:p>
        </w:tc>
        <w:tc>
          <w:tcPr>
            <w:tcW w:type="dxa" w:w="1440"/>
          </w:tcPr>
          <w:p>
            <w:r>
              <w:t>9646161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Hari Seksyen 8</w:t>
            </w:r>
          </w:p>
        </w:tc>
        <w:tc>
          <w:tcPr>
            <w:tcW w:type="dxa" w:w="1440"/>
          </w:tcPr>
          <w:p>
            <w:r>
              <w:t>51616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+0%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</w:tbl>
    <w:p>
      <w:r>
        <w:br w:type="page"/>
      </w:r>
    </w:p>
    <w:p>
      <w:pPr>
        <w:pStyle w:val="Heading1"/>
      </w:pPr>
      <w:r>
        <w:t>5. TRAINING PHOTOS</w:t>
      </w:r>
    </w:p>
    <w:p>
      <w:r>
        <w:br w:type="page"/>
      </w:r>
    </w:p>
    <w:p>
      <w:pPr>
        <w:pStyle w:val="Heading1"/>
      </w:pPr>
      <w:r>
        <w:t>6. PARTICIPANT FEEDBACK</w:t>
      </w:r>
    </w:p>
    <w:p>
      <w:pPr>
        <w:pStyle w:val="Heading3"/>
      </w:pPr>
      <w:r>
        <w:t>Rating Summary (5-Star Scale):</w:t>
      </w:r>
    </w:p>
    <w:p>
      <w:r>
        <w:t>How u find the course: ⭐⭐⭐⭐⭐ (5.0/5.0)</w:t>
      </w:r>
    </w:p>
    <w:p>
      <w:r>
        <w:t>is the trainer handsome: ⭐⭐⭐⭐⭐ (4.7/5.0)</w:t>
      </w:r>
    </w:p>
    <w:p>
      <w:r>
        <w:t>how was the food?: ⭐⭐⭐⭐⭐ (4.7/5.0)</w:t>
      </w:r>
    </w:p>
    <w:p>
      <w:r>
        <w:t>do you recommend it to ur friends: ⭐⭐⭐⭐⭐ (5.0/5.0)</w:t>
      </w:r>
    </w:p>
    <w:p/>
    <w:p>
      <w:pPr>
        <w:pStyle w:val="Heading3"/>
      </w:pPr>
      <w:r>
        <w:t>Comments &amp; Suggestions:</w:t>
      </w:r>
    </w:p>
    <w:p>
      <w:pPr>
        <w:pStyle w:val="Heading4"/>
      </w:pPr>
      <w:r>
        <w:t>1. Suvarshhan Balan Arunatheym</w:t>
      </w:r>
    </w:p>
    <w:p>
      <w:r>
        <w:t xml:space="preserve">   Q: give suggestions</w:t>
      </w:r>
    </w:p>
    <w:p>
      <w:r>
        <w:t xml:space="preserve">   A: sklhchoehsnc</w:t>
      </w:r>
    </w:p>
    <w:p/>
    <w:p>
      <w:r>
        <w:t xml:space="preserve">   Q: how was the training room</w:t>
      </w:r>
    </w:p>
    <w:p>
      <w:r>
        <w:t xml:space="preserve">   A: edfvefv</w:t>
      </w:r>
    </w:p>
    <w:p/>
    <w:p>
      <w:pPr>
        <w:pStyle w:val="Heading4"/>
      </w:pPr>
      <w:r>
        <w:t>2. Bhavneent Kaur</w:t>
      </w:r>
    </w:p>
    <w:p>
      <w:r>
        <w:t xml:space="preserve">   Q: give suggestions</w:t>
      </w:r>
    </w:p>
    <w:p>
      <w:r>
        <w:t xml:space="preserve">   A: frbfr</w:t>
      </w:r>
    </w:p>
    <w:p/>
    <w:p>
      <w:r>
        <w:t xml:space="preserve">   Q: how was the training room</w:t>
      </w:r>
    </w:p>
    <w:p>
      <w:r>
        <w:t xml:space="preserve">   A: rgbgtb</w:t>
      </w:r>
    </w:p>
    <w:p/>
    <w:p>
      <w:pPr>
        <w:pStyle w:val="Heading4"/>
      </w:pPr>
      <w:r>
        <w:t>3. Hari Seksyen 8</w:t>
      </w:r>
    </w:p>
    <w:p>
      <w:r>
        <w:t xml:space="preserve">   Q: give suggestions</w:t>
      </w:r>
    </w:p>
    <w:p>
      <w:r>
        <w:t xml:space="preserve">   A: erfr4</w:t>
      </w:r>
    </w:p>
    <w:p/>
    <w:p>
      <w:r>
        <w:t xml:space="preserve">   Q: how was the training room</w:t>
      </w:r>
    </w:p>
    <w:p>
      <w:r>
        <w:t xml:space="preserve">   A: erfv</w:t>
      </w:r>
    </w:p>
    <w:p/>
    <w:p>
      <w:pPr>
        <w:pStyle w:val="Heading4"/>
      </w:pPr>
      <w:r>
        <w:t>4. Haresh Tharmaraj</w:t>
      </w:r>
    </w:p>
    <w:p>
      <w:r>
        <w:t xml:space="preserve">   Q: give suggestions</w:t>
      </w:r>
    </w:p>
    <w:p>
      <w:r>
        <w:t xml:space="preserve">   A: rvfvr</w:t>
      </w:r>
    </w:p>
    <w:p/>
    <w:p>
      <w:r>
        <w:t xml:space="preserve">   Q: how was the training room</w:t>
      </w:r>
    </w:p>
    <w:p>
      <w:r>
        <w:t xml:space="preserve">   A: rtbgtrb</w:t>
      </w:r>
    </w:p>
    <w:p/>
    <w:p>
      <w:pPr>
        <w:pStyle w:val="Heading4"/>
      </w:pPr>
      <w:r>
        <w:t>5. Gaganveer Singh</w:t>
      </w:r>
    </w:p>
    <w:p>
      <w:r>
        <w:t xml:space="preserve">   Q: give suggestions</w:t>
      </w:r>
    </w:p>
    <w:p>
      <w:r>
        <w:t xml:space="preserve">   A: efgtrtb</w:t>
      </w:r>
    </w:p>
    <w:p/>
    <w:p>
      <w:r>
        <w:t xml:space="preserve">   Q: how was the training room</w:t>
      </w:r>
    </w:p>
    <w:p>
      <w:r>
        <w:t xml:space="preserve">   A: tnhytn</w:t>
      </w:r>
    </w:p>
    <w:p/>
    <w:p>
      <w:pPr>
        <w:pStyle w:val="Heading4"/>
      </w:pPr>
      <w:r>
        <w:t>6. Sulaksman</w:t>
      </w:r>
    </w:p>
    <w:p>
      <w:r>
        <w:t xml:space="preserve">   Q: give suggestions</w:t>
      </w:r>
    </w:p>
    <w:p>
      <w:r>
        <w:t xml:space="preserve">   A: t5htyb</w:t>
      </w:r>
    </w:p>
    <w:p/>
    <w:p>
      <w:r>
        <w:t xml:space="preserve">   Q: how was the training room</w:t>
      </w:r>
    </w:p>
    <w:p>
      <w:r>
        <w:t xml:space="preserve">   A: gtbnthnb</w:t>
      </w:r>
    </w:p>
    <w:p/>
    <w:p>
      <w:pPr>
        <w:pStyle w:val="Heading4"/>
      </w:pPr>
      <w:r>
        <w:t>7. Sudarrshhan</w:t>
      </w:r>
    </w:p>
    <w:p>
      <w:r>
        <w:t xml:space="preserve">   Q: give suggestions</w:t>
      </w:r>
    </w:p>
    <w:p>
      <w:r>
        <w:t xml:space="preserve">   A: edec</w:t>
      </w:r>
    </w:p>
    <w:p/>
    <w:p>
      <w:r>
        <w:t xml:space="preserve">   Q: how was the training room</w:t>
      </w:r>
    </w:p>
    <w:p>
      <w:r>
        <w:t xml:space="preserve">   A: ecfyj</w:t>
      </w:r>
    </w:p>
    <w:p/>
    <w:p>
      <w:r>
        <w:br w:type="page"/>
      </w:r>
    </w:p>
    <w:p>
      <w:pPr>
        <w:pStyle w:val="Heading1"/>
      </w:pPr>
      <w:r>
        <w:t>7. VEHICLE INSPECTION ISSUES</w:t>
      </w:r>
    </w:p>
    <w:p>
      <w:pPr>
        <w:pStyle w:val="Heading3"/>
      </w:pPr>
      <w:r>
        <w:t>Sulaksman</w:t>
      </w:r>
    </w:p>
    <w:p>
      <w:r>
        <w:t xml:space="preserve">   - tires: Worn out front  tyre</w:t>
      </w:r>
    </w:p>
    <w:p>
      <w:r>
        <w:t xml:space="preserve">     [Photo: /api/static/checklist-photos/afdb8639-1ecd-4f6c-bf85-f3460f42b646.jpg]</w:t>
      </w:r>
    </w:p>
    <w:p>
      <w:r>
        <w:t xml:space="preserve">   - lights: No back light</w:t>
      </w:r>
    </w:p>
    <w:p>
      <w:r>
        <w:t xml:space="preserve">     [Photo: /api/static/checklist-photos/211de0d5-d73d-431d-8279-86af5f0bcccb.jpg]</w:t>
      </w:r>
    </w:p>
    <w:p/>
    <w:p>
      <w:pPr>
        <w:pStyle w:val="Heading3"/>
      </w:pPr>
      <w:r>
        <w:t>Haresh Tharmaraj</w:t>
      </w:r>
    </w:p>
    <w:p>
      <w:r>
        <w:t xml:space="preserve">   - safety vest: NOT PROVIDED</w:t>
      </w:r>
    </w:p>
    <w:p>
      <w:r>
        <w:t xml:space="preserve">     [Photo: /api/static/checklist-photos/cf6e9710-8d02-47b4-a148-9c7a374ff313.jpg]</w:t>
      </w:r>
    </w:p>
    <w:p>
      <w:r>
        <w:t xml:space="preserve">   - side mirror: Missing in action</w:t>
      </w:r>
    </w:p>
    <w:p>
      <w:r>
        <w:t xml:space="preserve">     [Photo: /api/static/checklist-photos/5514635b-90b4-42e1-9dc8-5917a727568c.jpg]</w:t>
      </w:r>
    </w:p>
    <w:p/>
    <w:p>
      <w:pPr>
        <w:pStyle w:val="Heading3"/>
      </w:pPr>
      <w:r>
        <w:t>Gaganveer Singh</w:t>
      </w:r>
    </w:p>
    <w:p>
      <w:r>
        <w:t xml:space="preserve">   - tires: Worn out back tyre</w:t>
      </w:r>
    </w:p>
    <w:p>
      <w:r>
        <w:t xml:space="preserve">     [Photo: /api/static/checklist-photos/fb7bb8f8-55c4-41a7-960c-f4c2cc274af2.jpg]</w:t>
      </w:r>
    </w:p>
    <w:p/>
    <w:p>
      <w:pPr>
        <w:pStyle w:val="Heading3"/>
      </w:pPr>
      <w:r>
        <w:t>Suvarshhan Balan Arunatheym</w:t>
      </w:r>
    </w:p>
    <w:p>
      <w:r>
        <w:t xml:space="preserve">   - tires: Bad condition botak</w:t>
      </w:r>
    </w:p>
    <w:p>
      <w:r>
        <w:t xml:space="preserve">     [Photo: /api/static/checklist-photos/a1583661-aa29-4489-bf30-2b3600123a9a.jpg]</w:t>
      </w:r>
    </w:p>
    <w:p/>
    <w:p>
      <w:r>
        <w:br w:type="page"/>
      </w:r>
    </w:p>
    <w:p>
      <w:pPr>
        <w:pStyle w:val="Heading1"/>
      </w:pPr>
      <w:r>
        <w:t>8. COORDINATOR COMMENTS &amp; OBSERVATIONS</w:t>
      </w:r>
    </w:p>
    <w:p>
      <w:r>
        <w:t>[Please add your comments and observations here]</w:t>
      </w:r>
    </w:p>
    <w:p/>
    <w:p/>
    <w:p/>
    <w:p>
      <w:r>
        <w:br w:type="page"/>
      </w:r>
    </w:p>
    <w:p>
      <w:pPr>
        <w:pStyle w:val="Heading1"/>
      </w:pPr>
      <w:r>
        <w:t>9. RECOMMENDATIONS</w:t>
      </w:r>
    </w:p>
    <w:p>
      <w:r>
        <w:t>[Please add recommendations here]</w:t>
      </w:r>
    </w:p>
    <w:p/>
    <w:p/>
    <w:p/>
    <w:p>
      <w:r>
        <w:br w:type="page"/>
      </w:r>
    </w:p>
    <w:p>
      <w:pPr>
        <w:pStyle w:val="Heading1"/>
      </w:pPr>
      <w:r>
        <w:t>10. SIGNATURES</w:t>
      </w:r>
    </w:p>
    <w:p/>
    <w:p>
      <w:r>
        <w:t>________________________________________</w:t>
      </w:r>
    </w:p>
    <w:p>
      <w:r>
        <w:t>Coordinator: Abdul Malek Bin Hazarul Azhar</w:t>
      </w:r>
    </w:p>
    <w:p>
      <w:r>
        <w:t>Date: ________________</w:t>
      </w:r>
    </w:p>
    <w:p/>
    <w:p/>
    <w:p>
      <w:r>
        <w:t>________________________________________</w:t>
      </w:r>
    </w:p>
    <w:p>
      <w:r>
        <w:t>PIC/Supervisor Signature</w:t>
      </w:r>
    </w:p>
    <w:p>
      <w:r>
        <w:t>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