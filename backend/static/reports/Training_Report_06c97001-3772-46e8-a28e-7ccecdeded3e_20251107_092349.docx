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DEFENSIVE DRIVING TRAINING</w:t>
      </w:r>
    </w:p>
    <w:p>
      <w:pPr>
        <w:pStyle w:val="Title"/>
      </w:pPr>
      <w:r>
        <w:t>COMPLETION REPORT</w:t>
      </w:r>
    </w:p>
    <w:p/>
    <w:p>
      <w:r>
        <w:t>Program: Defensive Riding (Safer Riding Safer Commuting)</w:t>
      </w:r>
    </w:p>
    <w:p>
      <w:r>
        <w:t>Company: Safety Driving Centre</w:t>
      </w:r>
    </w:p>
    <w:p>
      <w:r>
        <w:t>Location: Safety Driving Centre (Sel) Sdn Bhd</w:t>
      </w:r>
    </w:p>
    <w:p>
      <w:r>
        <w:t>Training Period: 2025-11-07 to 2025-11-07</w:t>
      </w:r>
    </w:p>
    <w:p>
      <w:r>
        <w:t>Submitted by: Abdul Malek Bin Hazarul Azhar</w:t>
      </w:r>
    </w:p>
    <w:p>
      <w:r>
        <w:t>Date: 2025-11-07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summarizes the Defensive Driving Training conducted for Safety Driving Centre from 2025-11-07 to 2025-11-07. A total of 7 participants completed the training program.</w:t>
      </w:r>
    </w:p>
    <w:p>
      <w:r>
        <w:t>Pre-training assessment average: 57.1%</w:t>
      </w:r>
    </w:p>
    <w:p>
      <w:r>
        <w:t>Post-training assessment average: 40.0%</w:t>
      </w:r>
    </w:p>
    <w:p>
      <w:r>
        <w:t>Overall improvement: -17.1%</w:t>
      </w:r>
    </w:p>
    <w:p>
      <w:r>
        <w:br w:type="page"/>
      </w:r>
    </w:p>
    <w:p>
      <w:pPr>
        <w:pStyle w:val="Heading1"/>
      </w:pPr>
      <w:r>
        <w:t>2. TRAINING DETAILS</w:t>
      </w:r>
    </w:p>
    <w:p>
      <w:r>
        <w:t>Program: Defensive Riding (Safer Riding Safer Commuting)</w:t>
      </w:r>
    </w:p>
    <w:p>
      <w:r>
        <w:t>Location: Safety Driving Centre (Sel) Sdn Bhd</w:t>
      </w:r>
    </w:p>
    <w:p>
      <w:r>
        <w:t>Dates: 2025-11-07 to 2025-11-07</w:t>
      </w:r>
    </w:p>
    <w:p>
      <w:r>
        <w:t>Total Participants: 7</w:t>
      </w:r>
    </w:p>
    <w:p/>
    <w:p>
      <w:r>
        <w:t>Participants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ID Number</w:t>
            </w:r>
          </w:p>
        </w:tc>
      </w:tr>
      <w:tr>
        <w:tc>
          <w:tcPr>
            <w:tcW w:type="dxa" w:w="4320"/>
          </w:tcPr>
          <w:p>
            <w:r>
              <w:t>shira</w:t>
            </w:r>
          </w:p>
        </w:tc>
        <w:tc>
          <w:tcPr>
            <w:tcW w:type="dxa" w:w="4320"/>
          </w:tcPr>
          <w:p>
            <w:r>
              <w:t>5552655</w:t>
            </w:r>
          </w:p>
        </w:tc>
      </w:tr>
      <w:tr>
        <w:tc>
          <w:tcPr>
            <w:tcW w:type="dxa" w:w="4320"/>
          </w:tcPr>
          <w:p>
            <w:r>
              <w:t>shida</w:t>
            </w:r>
          </w:p>
        </w:tc>
        <w:tc>
          <w:tcPr>
            <w:tcW w:type="dxa" w:w="4320"/>
          </w:tcPr>
          <w:p>
            <w:r>
              <w:t>1236</w:t>
            </w:r>
          </w:p>
        </w:tc>
      </w:tr>
      <w:tr>
        <w:tc>
          <w:tcPr>
            <w:tcW w:type="dxa" w:w="4320"/>
          </w:tcPr>
          <w:p>
            <w:r>
              <w:t>munirah</w:t>
            </w:r>
          </w:p>
        </w:tc>
        <w:tc>
          <w:tcPr>
            <w:tcW w:type="dxa" w:w="4320"/>
          </w:tcPr>
          <w:p>
            <w:r>
              <w:t>145689</w:t>
            </w:r>
          </w:p>
        </w:tc>
      </w:tr>
      <w:tr>
        <w:tc>
          <w:tcPr>
            <w:tcW w:type="dxa" w:w="4320"/>
          </w:tcPr>
          <w:p>
            <w:r>
              <w:t>ahlami</w:t>
            </w:r>
          </w:p>
        </w:tc>
        <w:tc>
          <w:tcPr>
            <w:tcW w:type="dxa" w:w="4320"/>
          </w:tcPr>
          <w:p>
            <w:r>
              <w:t>6516106</w:t>
            </w:r>
          </w:p>
        </w:tc>
      </w:tr>
      <w:tr>
        <w:tc>
          <w:tcPr>
            <w:tcW w:type="dxa" w:w="4320"/>
          </w:tcPr>
          <w:p>
            <w:r>
              <w:t>wawa</w:t>
            </w:r>
          </w:p>
        </w:tc>
        <w:tc>
          <w:tcPr>
            <w:tcW w:type="dxa" w:w="4320"/>
          </w:tcPr>
          <w:p>
            <w:r>
              <w:t>15659</w:t>
            </w:r>
          </w:p>
        </w:tc>
      </w:tr>
      <w:tr>
        <w:tc>
          <w:tcPr>
            <w:tcW w:type="dxa" w:w="4320"/>
          </w:tcPr>
          <w:p>
            <w:r>
              <w:t>bani</w:t>
            </w:r>
          </w:p>
        </w:tc>
        <w:tc>
          <w:tcPr>
            <w:tcW w:type="dxa" w:w="4320"/>
          </w:tcPr>
          <w:p>
            <w:r>
              <w:t>1136163163</w:t>
            </w:r>
          </w:p>
        </w:tc>
      </w:tr>
      <w:tr>
        <w:tc>
          <w:tcPr>
            <w:tcW w:type="dxa" w:w="4320"/>
          </w:tcPr>
          <w:p>
            <w:r>
              <w:t>raju</w:t>
            </w:r>
          </w:p>
        </w:tc>
        <w:tc>
          <w:tcPr>
            <w:tcW w:type="dxa" w:w="4320"/>
          </w:tcPr>
          <w:p>
            <w:r>
              <w:t>95611516</w:t>
            </w:r>
          </w:p>
        </w:tc>
      </w:tr>
    </w:tbl>
    <w:p>
      <w:r>
        <w:br w:type="page"/>
      </w:r>
    </w:p>
    <w:p>
      <w:pPr>
        <w:pStyle w:val="Heading1"/>
      </w:pPr>
      <w:r>
        <w:t>3. PARTICIPANT PERFORMANCE (Detailed)</w:t>
      </w:r>
    </w:p>
    <w:p>
      <w:r>
        <w:t>Individual participant test results showing pre-test, post-test, and improvement:</w:t>
      </w:r>
    </w:p>
    <w:p/>
    <w:p>
      <w:pPr>
        <w:pStyle w:val="Heading3"/>
      </w:pPr>
      <w:r>
        <w:t>1. shira (ID: 5552655)</w:t>
      </w:r>
    </w:p>
    <w:p>
      <w:r>
        <w:t xml:space="preserve">   Pre-Test: 20% ❌ FAIL | Post-Test: 40% ❌ FAIL | Improvement: +20% 📈</w:t>
      </w:r>
    </w:p>
    <w:p/>
    <w:p>
      <w:pPr>
        <w:pStyle w:val="Heading3"/>
      </w:pPr>
      <w:r>
        <w:t>2. shida (ID: 1236)</w:t>
      </w:r>
    </w:p>
    <w:p>
      <w:r>
        <w:t xml:space="preserve">   Pre-Test: 80% ✅ PASS | Post-Test: 0% ❌ FAIL | Improvement: -80%</w:t>
      </w:r>
    </w:p>
    <w:p/>
    <w:p>
      <w:pPr>
        <w:pStyle w:val="Heading3"/>
      </w:pPr>
      <w:r>
        <w:t>3. munirah (ID: 145689)</w:t>
      </w:r>
    </w:p>
    <w:p>
      <w:r>
        <w:t xml:space="preserve">   Pre-Test: 40% ❌ FAIL | Post-Test: 0% ❌ FAIL | Improvement: -40%</w:t>
      </w:r>
    </w:p>
    <w:p/>
    <w:p>
      <w:pPr>
        <w:pStyle w:val="Heading3"/>
      </w:pPr>
      <w:r>
        <w:t>4. ahlami (ID: 6516106)</w:t>
      </w:r>
    </w:p>
    <w:p>
      <w:r>
        <w:t xml:space="preserve">   Pre-Test: 60% ❌ FAIL | Post-Test: 20% ❌ FAIL | Improvement: -40%</w:t>
      </w:r>
    </w:p>
    <w:p/>
    <w:p>
      <w:pPr>
        <w:pStyle w:val="Heading3"/>
      </w:pPr>
      <w:r>
        <w:t>5. wawa (ID: 15659)</w:t>
      </w:r>
    </w:p>
    <w:p>
      <w:r>
        <w:t xml:space="preserve">   Pre-Test: 80% ✅ PASS | Post-Test: 20% ❌ FAIL | Improvement: -60%</w:t>
      </w:r>
    </w:p>
    <w:p/>
    <w:p>
      <w:pPr>
        <w:pStyle w:val="Heading3"/>
      </w:pPr>
      <w:r>
        <w:t>6. bani (ID: 1136163163)</w:t>
      </w:r>
    </w:p>
    <w:p>
      <w:r>
        <w:t xml:space="preserve">   Pre-Test: 60% ❌ FAIL | Post-Test: 100% ✅ PASS | Improvement: +40% 📈</w:t>
      </w:r>
    </w:p>
    <w:p/>
    <w:p>
      <w:pPr>
        <w:pStyle w:val="Heading3"/>
      </w:pPr>
      <w:r>
        <w:t>7. raju (ID: 95611516)</w:t>
      </w:r>
    </w:p>
    <w:p>
      <w:r>
        <w:t xml:space="preserve">   Pre-Test: 60% ❌ FAIL | Post-Test: 100% ✅ PASS | Improvement: +40% 📈</w:t>
      </w:r>
    </w:p>
    <w:p/>
    <w:p>
      <w:r>
        <w:br w:type="page"/>
      </w:r>
    </w:p>
    <w:p>
      <w:pPr>
        <w:pStyle w:val="Heading1"/>
      </w:pPr>
      <w:r>
        <w:t>4. TEST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ID Number</w:t>
            </w:r>
          </w:p>
        </w:tc>
        <w:tc>
          <w:tcPr>
            <w:tcW w:type="dxa" w:w="1440"/>
          </w:tcPr>
          <w:p>
            <w:r>
              <w:t>Pre-Test</w:t>
            </w:r>
          </w:p>
        </w:tc>
        <w:tc>
          <w:tcPr>
            <w:tcW w:type="dxa" w:w="1440"/>
          </w:tcPr>
          <w:p>
            <w:r>
              <w:t>Post-Test</w:t>
            </w:r>
          </w:p>
        </w:tc>
        <w:tc>
          <w:tcPr>
            <w:tcW w:type="dxa" w:w="1440"/>
          </w:tcPr>
          <w:p>
            <w:r>
              <w:t>Improvement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shira</w:t>
            </w:r>
          </w:p>
        </w:tc>
        <w:tc>
          <w:tcPr>
            <w:tcW w:type="dxa" w:w="1440"/>
          </w:tcPr>
          <w:p>
            <w:r>
              <w:t>5552655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shida</w:t>
            </w:r>
          </w:p>
        </w:tc>
        <w:tc>
          <w:tcPr>
            <w:tcW w:type="dxa" w:w="1440"/>
          </w:tcPr>
          <w:p>
            <w:r>
              <w:t>1236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-80%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munirah</w:t>
            </w:r>
          </w:p>
        </w:tc>
        <w:tc>
          <w:tcPr>
            <w:tcW w:type="dxa" w:w="1440"/>
          </w:tcPr>
          <w:p>
            <w:r>
              <w:t>145689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-40%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ahlami</w:t>
            </w:r>
          </w:p>
        </w:tc>
        <w:tc>
          <w:tcPr>
            <w:tcW w:type="dxa" w:w="1440"/>
          </w:tcPr>
          <w:p>
            <w:r>
              <w:t>6516106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-40%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wawa</w:t>
            </w:r>
          </w:p>
        </w:tc>
        <w:tc>
          <w:tcPr>
            <w:tcW w:type="dxa" w:w="1440"/>
          </w:tcPr>
          <w:p>
            <w:r>
              <w:t>15659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-60%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bani</w:t>
            </w:r>
          </w:p>
        </w:tc>
        <w:tc>
          <w:tcPr>
            <w:tcW w:type="dxa" w:w="1440"/>
          </w:tcPr>
          <w:p>
            <w:r>
              <w:t>1136163163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+40%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raju</w:t>
            </w:r>
          </w:p>
        </w:tc>
        <w:tc>
          <w:tcPr>
            <w:tcW w:type="dxa" w:w="1440"/>
          </w:tcPr>
          <w:p>
            <w:r>
              <w:t>95611516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+40%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5. TRAINING PHOTOS</w:t>
      </w:r>
    </w:p>
    <w:p>
      <w:r>
        <w:br w:type="page"/>
      </w:r>
    </w:p>
    <w:p>
      <w:pPr>
        <w:pStyle w:val="Heading1"/>
      </w:pPr>
      <w:r>
        <w:t>6. VEHICLE INSPECTION ISSUES</w:t>
      </w:r>
    </w:p>
    <w:p>
      <w:pPr>
        <w:pStyle w:val="Heading3"/>
      </w:pPr>
      <w:r>
        <w:t>shira</w:t>
      </w:r>
    </w:p>
    <w:p>
      <w:r>
        <w:t xml:space="preserve">   - helmet: No sirim helmet</w:t>
      </w:r>
    </w:p>
    <w:p>
      <w:r>
        <w:t xml:space="preserve">     [Photo: /api/static/checklist-photos/bf8f60dc-13a4-48d0-8f9b-40ce7e2dc964.jpg]</w:t>
      </w:r>
    </w:p>
    <w:p>
      <w:r>
        <w:t xml:space="preserve">   - side mirror: No side mirror</w:t>
      </w:r>
    </w:p>
    <w:p>
      <w:r>
        <w:t xml:space="preserve">     [Photo: /api/static/checklist-photos/2c6a2141-1b56-4c96-bf5a-dec28f2743f8.jpg]</w:t>
      </w:r>
    </w:p>
    <w:p/>
    <w:p>
      <w:pPr>
        <w:pStyle w:val="Heading3"/>
      </w:pPr>
      <w:r>
        <w:t>shida</w:t>
      </w:r>
    </w:p>
    <w:p>
      <w:r>
        <w:t xml:space="preserve">   - safety vest: No safety vest</w:t>
      </w:r>
    </w:p>
    <w:p>
      <w:r>
        <w:t xml:space="preserve">     [Photo: /api/static/checklist-photos/7d0f57d5-f4a6-4ab7-adbb-2ccbfe17bd51.jpg]</w:t>
      </w:r>
    </w:p>
    <w:p/>
    <w:p>
      <w:pPr>
        <w:pStyle w:val="Heading3"/>
      </w:pPr>
      <w:r>
        <w:t>munirah</w:t>
      </w:r>
    </w:p>
    <w:p>
      <w:r>
        <w:t xml:space="preserve">   - tires: Worn out</w:t>
      </w:r>
    </w:p>
    <w:p>
      <w:r>
        <w:t xml:space="preserve">     [Photo: /api/static/checklist-photos/539e5aa2-a761-4d2f-8c11-b08af8c81302.jpg]</w:t>
      </w:r>
    </w:p>
    <w:p/>
    <w:p>
      <w:pPr>
        <w:pStyle w:val="Heading3"/>
      </w:pPr>
      <w:r>
        <w:t>wawa</w:t>
      </w:r>
    </w:p>
    <w:p>
      <w:r>
        <w:t xml:space="preserve">   - tires: Need to change</w:t>
      </w:r>
    </w:p>
    <w:p>
      <w:r>
        <w:t xml:space="preserve">     [Photo: /api/static/checklist-photos/65e89ddb-a7dc-496c-83e4-952a25cfb8f8.jpg]</w:t>
      </w:r>
    </w:p>
    <w:p>
      <w:r>
        <w:t xml:space="preserve">   - side mirror: Missing</w:t>
      </w:r>
    </w:p>
    <w:p>
      <w:r>
        <w:t xml:space="preserve">     [Photo: /api/static/checklist-photos/bde4bc40-8544-41d4-9595-3931e6347f3f.jpg]</w:t>
      </w:r>
    </w:p>
    <w:p/>
    <w:p>
      <w:pPr>
        <w:pStyle w:val="Heading3"/>
      </w:pPr>
      <w:r>
        <w:t>bani</w:t>
      </w:r>
    </w:p>
    <w:p>
      <w:r>
        <w:t xml:space="preserve">   - helmet: Not sirim approved</w:t>
      </w:r>
    </w:p>
    <w:p>
      <w:r>
        <w:t xml:space="preserve">     [Photo: /api/static/checklist-photos/f8395b3a-4718-4a42-8b15-63ad0e30bde7.jpg]</w:t>
      </w:r>
    </w:p>
    <w:p>
      <w:r>
        <w:t xml:space="preserve">   - tires: Nipis</w:t>
      </w:r>
    </w:p>
    <w:p>
      <w:r>
        <w:t xml:space="preserve">     [Photo: /api/static/checklist-photos/05415683-77c3-479b-9f75-b827b4f3c2ff.jpg]</w:t>
      </w:r>
    </w:p>
    <w:p/>
    <w:p>
      <w:r>
        <w:br w:type="page"/>
      </w:r>
    </w:p>
    <w:p>
      <w:pPr>
        <w:pStyle w:val="Heading1"/>
      </w:pPr>
      <w:r>
        <w:t>7. COORDINATOR COMMENTS &amp; OBSERVATIONS</w:t>
      </w:r>
    </w:p>
    <w:p>
      <w:r>
        <w:t>[Please add your comments and observations here]</w:t>
      </w:r>
    </w:p>
    <w:p/>
    <w:p/>
    <w:p/>
    <w:p>
      <w:r>
        <w:br w:type="page"/>
      </w:r>
    </w:p>
    <w:p>
      <w:pPr>
        <w:pStyle w:val="Heading1"/>
      </w:pPr>
      <w:r>
        <w:t>8. RECOMMENDATIONS</w:t>
      </w:r>
    </w:p>
    <w:p>
      <w:r>
        <w:t>[Please add recommendations here]</w:t>
      </w:r>
    </w:p>
    <w:p/>
    <w:p/>
    <w:p/>
    <w:p>
      <w:r>
        <w:br w:type="page"/>
      </w:r>
    </w:p>
    <w:p>
      <w:pPr>
        <w:pStyle w:val="Heading1"/>
      </w:pPr>
      <w:r>
        <w:t>9. SIGNATURES</w:t>
      </w:r>
    </w:p>
    <w:p/>
    <w:p>
      <w:r>
        <w:t>________________________________________</w:t>
      </w:r>
    </w:p>
    <w:p>
      <w:r>
        <w:t>Coordinator: Abdul Malek Bin Hazarul Azhar</w:t>
      </w:r>
    </w:p>
    <w:p>
      <w:r>
        <w:t>Date: ________________</w:t>
      </w:r>
    </w:p>
    <w:p/>
    <w:p/>
    <w:p>
      <w:r>
        <w:t>________________________________________</w:t>
      </w:r>
    </w:p>
    <w:p>
      <w:r>
        <w:t>PIC/Supervisor Signature</w:t>
      </w:r>
    </w:p>
    <w:p>
      <w:r>
        <w:t>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